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3 – Production Assets &amp; Parking Lot</w:t>
      </w:r>
    </w:p>
    <w:p>
      <w:pPr>
        <w:pStyle w:val="Heading2"/>
      </w:pPr>
      <w:r>
        <w:t>Reusable narration</w:t>
      </w:r>
    </w:p>
    <w:p>
      <w:r>
        <w:t>•</w:t>
      </w:r>
    </w:p>
    <w:p>
      <w:pPr>
        <w:pStyle w:val="Heading2"/>
      </w:pPr>
      <w:r>
        <w:t>Visual assets</w:t>
      </w:r>
    </w:p>
    <w:p>
      <w:r>
        <w:t>•</w:t>
      </w:r>
    </w:p>
    <w:p>
      <w:pPr>
        <w:pStyle w:val="Heading2"/>
      </w:pPr>
      <w:r>
        <w:t>Animations</w:t>
      </w:r>
    </w:p>
    <w:p>
      <w:r>
        <w:t>•</w:t>
      </w:r>
    </w:p>
    <w:p>
      <w:pPr>
        <w:pStyle w:val="Heading2"/>
      </w:pPr>
      <w:r>
        <w:t>Callouts</w:t>
      </w:r>
    </w:p>
    <w:p>
      <w:r>
        <w:t>•</w:t>
      </w:r>
    </w:p>
    <w:p>
      <w:pPr>
        <w:pStyle w:val="Heading2"/>
      </w:pPr>
      <w:r>
        <w:t>CLI library</w:t>
      </w:r>
    </w:p>
    <w:p>
      <w:r>
        <w:t>•</w:t>
      </w:r>
    </w:p>
    <w:p>
      <w:pPr>
        <w:pStyle w:val="Heading2"/>
      </w:pPr>
      <w:r>
        <w:t>Screenshots required</w:t>
      </w:r>
    </w:p>
    <w:p>
      <w:r>
        <w:t>•</w:t>
      </w:r>
    </w:p>
    <w:p>
      <w:pPr>
        <w:pStyle w:val="Heading2"/>
      </w:pPr>
      <w:r>
        <w:t>Open questions / parking lot</w:t>
      </w:r>
    </w:p>
    <w:p>
      <w:r>
        <w:t>•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